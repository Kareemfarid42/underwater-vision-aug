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Underwater Vision Augmentation Library Documentation</w:t>
      </w:r>
    </w:p>
    <w:p>
      <w:pPr>
        <w:pStyle w:val="Heading1"/>
      </w:pPr>
      <w:r>
        <w:t>1. Overview</w:t>
      </w:r>
    </w:p>
    <w:p>
      <w:r>
        <w:t xml:space="preserve">This module provides </w:t>
      </w:r>
      <w:r>
        <w:rPr>
          <w:b/>
        </w:rPr>
        <w:t>24 specialized image augmentation functions</w:t>
      </w:r>
      <w:r>
        <w:t xml:space="preserve"> designed for the </w:t>
      </w:r>
      <w:r>
        <w:rPr>
          <w:b/>
        </w:rPr>
        <w:t>UIEB (Underwater Image Enhancement Benchmark)</w:t>
      </w:r>
      <w:r>
        <w:t xml:space="preserve"> dataset.</w:t>
      </w:r>
    </w:p>
    <w:p>
      <w:r>
        <w:t>It simulates real-world underwater degradation effects such as light scattering, turbidity, caustics, and geometric distortions to improve the robustness of Deep Learning models.</w:t>
      </w:r>
    </w:p>
    <w:p>
      <w:pPr>
        <w:pStyle w:val="Heading1"/>
      </w:pPr>
      <w:r>
        <w:t>2. Dependencies</w:t>
      </w:r>
    </w:p>
    <w:p>
      <w:r>
        <w:t>To use this module, your Python environment must have the following libraries installed:</w:t>
      </w:r>
    </w:p>
    <w:p>
      <w:pPr>
        <w:pStyle w:val="ListBullet"/>
      </w:pPr>
      <w:r>
        <w:rPr>
          <w:b/>
        </w:rPr>
        <w:t>OpenCV (cv2):</w:t>
      </w:r>
      <w:r>
        <w:t xml:space="preserve"> Used for image processing and geometric transformations.</w:t>
      </w:r>
    </w:p>
    <w:p>
      <w:pPr>
        <w:pStyle w:val="ListBullet"/>
      </w:pPr>
      <w:r>
        <w:rPr>
          <w:b/>
        </w:rPr>
        <w:t>NumPy (numpy):</w:t>
      </w:r>
      <w:r>
        <w:t xml:space="preserve"> Used for array manipulation and mathematical operations.</w:t>
      </w:r>
    </w:p>
    <w:p>
      <w:r>
        <w:br w:type="page"/>
      </w:r>
    </w:p>
    <w:p>
      <w:pPr>
        <w:pStyle w:val="Heading2"/>
      </w:pPr>
      <w:r>
        <w:t>Function 1: Rotate_Image</w:t>
      </w:r>
    </w:p>
    <w:p>
      <w:pPr>
        <w:pStyle w:val="Heading3"/>
      </w:pPr>
      <w:r>
        <w:t>1. Description</w:t>
      </w:r>
    </w:p>
    <w:p>
      <w:r>
        <w:t>This function performs a geometric transformation that rotates the input image around its central point by a specified angle. To prevent black empty spaces from appearing at the corners after rotation (a common issue in standard rotation), this function utilizes Reflection Padding (Border Reflect). This technique mirrors the image pixels at the boundaries to fill the empty triangular gaps organically.</w:t>
      </w:r>
    </w:p>
    <w:p>
      <w:pPr>
        <w:pStyle w:val="Heading3"/>
      </w:pPr>
      <w:r>
        <w:t>2. Mathematical Formulation</w:t>
      </w:r>
    </w:p>
    <w:p>
      <w:r>
        <w:t>The rotation is achieved using an Affine Transformation.</w:t>
        <w:br/>
        <w:t>x' = x cos(theta) - y sin(theta)</w:t>
        <w:br/>
        <w:t>y' = x sin(theta) + y cos(theta)</w:t>
        <w:br/>
        <w:t>The center of rotation is set to W/2 and H/2 to ensuring the image spins around its own middle rather than the top-left corner.</w:t>
      </w:r>
    </w:p>
    <w:p>
      <w:pPr>
        <w:pStyle w:val="Heading3"/>
      </w:pPr>
      <w:r>
        <w:t>3. Parameter Reference</w:t>
      </w:r>
    </w:p>
    <w:p>
      <w:r>
        <w:rPr>
          <w:b/>
        </w:rPr>
        <w:t>input_image (numpy.ndarray)</w:t>
      </w:r>
      <w:r>
        <w:t xml:space="preserve"> The source image array in BGR format (standard OpenCV format). It must be a valid, non-empty array.</w:t>
      </w:r>
    </w:p>
    <w:p>
      <w:r>
        <w:rPr>
          <w:b/>
        </w:rPr>
        <w:t>angle_degrees (float)</w:t>
      </w:r>
      <w:r>
        <w:t xml:space="preserve"> The angle of rotation in degrees.</w:t>
        <w:br/>
        <w:t>Positive values (+): Rotate the image Counter-Clockwise.</w:t>
        <w:br/>
        <w:t>Negative values (-): Rotate the image Clockwise.</w:t>
        <w:br/>
        <w:t>Recommended Range: -30.0 to +30.0 degrees (for realistic camera shake simulation).</w:t>
      </w:r>
    </w:p>
    <w:p>
      <w:pPr>
        <w:pStyle w:val="Heading3"/>
      </w:pPr>
      <w:r>
        <w:t>4. Code Example</w:t>
      </w:r>
    </w:p>
    <w:p>
      <w:pPr>
        <w:pStyle w:val="NoSpacing"/>
      </w:pPr>
      <w:r>
        <w:t>import cv2</w:t>
        <w:br/>
        <w:t>import underwater_vision as uv</w:t>
        <w:br/>
        <w:t>image_path = "dataset/sample_diver.jpg"</w:t>
        <w:br/>
        <w:t>image = cv2.imread(image_path)</w:t>
        <w:br/>
        <w:t>rotated_image = uv.Rotate_Image(image, angle_degrees=15.0)</w:t>
      </w:r>
    </w:p>
    <w:p>
      <w:r>
        <w:br w:type="page"/>
      </w:r>
    </w:p>
    <w:p>
      <w:pPr>
        <w:pStyle w:val="Heading2"/>
      </w:pPr>
      <w:r>
        <w:t>Function 2: Flip_Horizontal</w:t>
      </w:r>
    </w:p>
    <w:p>
      <w:pPr>
        <w:pStyle w:val="Heading3"/>
      </w:pPr>
      <w:r>
        <w:t>1. Description</w:t>
      </w:r>
    </w:p>
    <w:p>
      <w:r>
        <w:t>This function applies a horizontal mirroring effect to the input image. It reverses the pixel order along the X-axis (Width).</w:t>
      </w:r>
    </w:p>
    <w:p>
      <w:pPr>
        <w:pStyle w:val="Heading3"/>
      </w:pPr>
      <w:r>
        <w:t>2. Parameter Reference</w:t>
      </w:r>
    </w:p>
    <w:p>
      <w:r>
        <w:rPr>
          <w:b/>
        </w:rPr>
        <w:t>input_image (numpy.ndarray)</w:t>
      </w:r>
      <w:r>
        <w:t xml:space="preserve"> The source image array in BGR format. It represents the image to be flipped.</w:t>
        <w:br/>
        <w:t>Constraint: Must be a valid 2D (grayscale) or 3D (color) NumPy array.</w:t>
      </w:r>
    </w:p>
    <w:p>
      <w:pPr>
        <w:pStyle w:val="Heading3"/>
      </w:pPr>
      <w:r>
        <w:t>3. Code Example</w:t>
      </w:r>
    </w:p>
    <w:p>
      <w:pPr>
        <w:pStyle w:val="NoSpacing"/>
      </w:pPr>
      <w:r>
        <w:t>import cv2</w:t>
        <w:br/>
        <w:t>import underwater_vision as uv</w:t>
        <w:br/>
        <w:t>image_path = "dataset/fish_swimming.jpg"</w:t>
        <w:br/>
        <w:t>image = cv2.imread(image_path)</w:t>
        <w:br/>
        <w:t>flipped_img = uv.Flip_Horizontal(image)</w:t>
      </w:r>
    </w:p>
    <w:p>
      <w:r>
        <w:br w:type="page"/>
      </w:r>
    </w:p>
    <w:p>
      <w:pPr>
        <w:pStyle w:val="Heading2"/>
      </w:pPr>
      <w:r>
        <w:t>Function 3: Flip_Vertical</w:t>
      </w:r>
    </w:p>
    <w:p>
      <w:pPr>
        <w:pStyle w:val="Heading3"/>
      </w:pPr>
      <w:r>
        <w:t>1. Description</w:t>
      </w:r>
    </w:p>
    <w:p>
      <w:r>
        <w:t>This function applies a vertical mirroring effect to the input image, effectively turning it upside down.</w:t>
      </w:r>
    </w:p>
    <w:p>
      <w:pPr>
        <w:pStyle w:val="Heading3"/>
      </w:pPr>
      <w:r>
        <w:t>2. Parameter Reference</w:t>
      </w:r>
    </w:p>
    <w:p>
      <w:r>
        <w:rPr>
          <w:b/>
        </w:rPr>
        <w:t>input_image (numpy.ndarray)</w:t>
      </w:r>
      <w:r>
        <w:t xml:space="preserve"> The source image array.</w:t>
        <w:br/>
        <w:t>Constraint: Must be a valid non-empty NumPy array.</w:t>
      </w:r>
    </w:p>
    <w:p>
      <w:pPr>
        <w:pStyle w:val="Heading3"/>
      </w:pPr>
      <w:r>
        <w:t>3. Code Example</w:t>
      </w:r>
    </w:p>
    <w:p>
      <w:pPr>
        <w:pStyle w:val="NoSpacing"/>
      </w:pPr>
      <w:r>
        <w:t>import cv2</w:t>
        <w:br/>
        <w:t>import underwater_vision as uv</w:t>
        <w:br/>
        <w:t>image_path = "dataset/fish_swimming.jpg"</w:t>
        <w:br/>
        <w:t>image = cv2.imread(image_path)</w:t>
        <w:br/>
        <w:t>flipped_img = uv.Flip_Vertical(image)</w:t>
      </w:r>
    </w:p>
    <w:p>
      <w:r>
        <w:br w:type="page"/>
      </w:r>
    </w:p>
    <w:p>
      <w:pPr>
        <w:pStyle w:val="Heading2"/>
      </w:pPr>
      <w:r>
        <w:t>Function 4: Random_Crop</w:t>
      </w:r>
    </w:p>
    <w:p>
      <w:pPr>
        <w:pStyle w:val="Heading3"/>
      </w:pPr>
      <w:r>
        <w:t>1. Description</w:t>
      </w:r>
    </w:p>
    <w:p>
      <w:r>
        <w:t>This function extracts a random rectangular sub-region (patch) from the original input image.</w:t>
      </w:r>
    </w:p>
    <w:p>
      <w:pPr>
        <w:pStyle w:val="Heading3"/>
      </w:pPr>
      <w:r>
        <w:t>2. Parameter Reference</w:t>
      </w:r>
    </w:p>
    <w:p>
      <w:r>
        <w:rPr>
          <w:b/>
        </w:rPr>
        <w:t>input_image (numpy.ndarray)</w:t>
      </w:r>
      <w:r>
        <w:t xml:space="preserve"> The source image array to be cropped.</w:t>
      </w:r>
    </w:p>
    <w:p>
      <w:r>
        <w:rPr>
          <w:b/>
        </w:rPr>
        <w:t>crop_height (int)</w:t>
      </w:r>
      <w:r>
        <w:t xml:space="preserve"> The desired height of the output image in pixels.</w:t>
        <w:br/>
        <w:t>Recommendation: Typically 80% to 90% of the original image height.</w:t>
      </w:r>
    </w:p>
    <w:p>
      <w:r>
        <w:rPr>
          <w:b/>
        </w:rPr>
        <w:t>crop_width (int)</w:t>
      </w:r>
      <w:r>
        <w:t xml:space="preserve"> The desired width of the output image in pixels.</w:t>
        <w:br/>
        <w:t>Recommendation: Typically 80% to 90% of the original image width.</w:t>
      </w:r>
    </w:p>
    <w:p>
      <w:pPr>
        <w:pStyle w:val="Heading3"/>
      </w:pPr>
      <w:r>
        <w:t>3. Code Example</w:t>
      </w:r>
    </w:p>
    <w:p>
      <w:pPr>
        <w:pStyle w:val="NoSpacing"/>
      </w:pPr>
      <w:r>
        <w:t>import cv2</w:t>
        <w:br/>
        <w:t>import underwater_vision as uv</w:t>
        <w:br/>
        <w:t>image_path = "dataset/fish_swimming.jpg"</w:t>
        <w:br/>
        <w:t>image = cv2.imread(image_path)</w:t>
        <w:br/>
        <w:t>cropped_img = uv.Random_Crop(image, crop_height=300, crop_width=300)</w:t>
      </w:r>
    </w:p>
    <w:p>
      <w:r>
        <w:br w:type="page"/>
      </w:r>
    </w:p>
    <w:p>
      <w:pPr>
        <w:pStyle w:val="Heading2"/>
      </w:pPr>
      <w:r>
        <w:t>Function 5: Resize_Image</w:t>
      </w:r>
    </w:p>
    <w:p>
      <w:pPr>
        <w:pStyle w:val="Heading3"/>
      </w:pPr>
      <w:r>
        <w:t>1. Description</w:t>
      </w:r>
    </w:p>
    <w:p>
      <w:r>
        <w:t>This function resizes the input image to a specific target resolution (e.g., 256 X 256 or 512 X 512).</w:t>
      </w:r>
    </w:p>
    <w:p>
      <w:pPr>
        <w:pStyle w:val="Heading3"/>
      </w:pPr>
      <w:r>
        <w:t>2. Parameter Reference</w:t>
      </w:r>
    </w:p>
    <w:p>
      <w:r>
        <w:rPr>
          <w:b/>
        </w:rPr>
        <w:t>input_image (numpy.ndarray)</w:t>
      </w:r>
      <w:r>
        <w:t xml:space="preserve"> The source image array to be resized.</w:t>
      </w:r>
    </w:p>
    <w:p>
      <w:r>
        <w:rPr>
          <w:b/>
        </w:rPr>
        <w:t>target_height (int)</w:t>
      </w:r>
      <w:r>
        <w:t xml:space="preserve"> The required output height in pixels (128, 256, 512).</w:t>
      </w:r>
    </w:p>
    <w:p>
      <w:r>
        <w:rPr>
          <w:b/>
        </w:rPr>
        <w:t>target_width (int)</w:t>
      </w:r>
      <w:r>
        <w:t xml:space="preserve"> The required output width in pixels (128, 256, 512).</w:t>
      </w:r>
    </w:p>
    <w:p>
      <w:pPr>
        <w:pStyle w:val="Heading3"/>
      </w:pPr>
      <w:r>
        <w:t>3. Code Example</w:t>
      </w:r>
    </w:p>
    <w:p>
      <w:pPr>
        <w:pStyle w:val="NoSpacing"/>
      </w:pPr>
      <w:r>
        <w:t>import cv2</w:t>
        <w:br/>
        <w:t>import underwater_vision as uv</w:t>
        <w:br/>
        <w:t>image_path = "dataset/fish_swimming.jpg"</w:t>
        <w:br/>
        <w:t>image = cv2.imread(image_path)</w:t>
        <w:br/>
        <w:t>resized_img = uv.Resize_Image(image, target_height=512, target_width=512)</w:t>
      </w:r>
    </w:p>
    <w:p>
      <w:r>
        <w:br w:type="page"/>
      </w:r>
    </w:p>
    <w:p>
      <w:pPr>
        <w:pStyle w:val="Heading2"/>
      </w:pPr>
      <w:r>
        <w:t>Function 6: Mosaic_Augmentation</w:t>
      </w:r>
    </w:p>
    <w:p>
      <w:pPr>
        <w:pStyle w:val="Heading3"/>
      </w:pPr>
      <w:r>
        <w:t>1. Description</w:t>
      </w:r>
    </w:p>
    <w:p>
      <w:r>
        <w:t>It takes four different training images, resizes them, and stitches them together into a single 2 X 2 grid.</w:t>
      </w:r>
    </w:p>
    <w:p>
      <w:pPr>
        <w:pStyle w:val="Heading3"/>
      </w:pPr>
      <w:r>
        <w:t>2. Parameter Reference</w:t>
      </w:r>
    </w:p>
    <w:p>
      <w:r>
        <w:rPr>
          <w:b/>
        </w:rPr>
        <w:t>image_batch_list</w:t>
      </w:r>
      <w:r>
        <w:t xml:space="preserve"> A Python list containing exactly 4 valid image arrays (BGR format).</w:t>
        <w:br/>
        <w:t>Constraint: len(image_batch_list) must be exactly 4.</w:t>
      </w:r>
    </w:p>
    <w:p>
      <w:r>
        <w:rPr>
          <w:b/>
        </w:rPr>
        <w:t>target_height (int)</w:t>
      </w:r>
      <w:r>
        <w:t xml:space="preserve"> The total height of the final output mosaic image (e.g., 640).</w:t>
      </w:r>
    </w:p>
    <w:p>
      <w:r>
        <w:rPr>
          <w:b/>
        </w:rPr>
        <w:t>target_width (int)</w:t>
      </w:r>
      <w:r>
        <w:t xml:space="preserve"> The total width of the final output mosaic image (e.g., 640).</w:t>
      </w:r>
    </w:p>
    <w:p>
      <w:pPr>
        <w:pStyle w:val="Heading3"/>
      </w:pPr>
      <w:r>
        <w:t>3. Code Example</w:t>
      </w:r>
    </w:p>
    <w:p>
      <w:pPr>
        <w:pStyle w:val="NoSpacing"/>
      </w:pPr>
      <w:r>
        <w:t>import cv2</w:t>
        <w:br/>
        <w:t>import underwater_vision as uv</w:t>
        <w:br/>
        <w:t>img1 = cv2.imread("dataset/shark.jpg")</w:t>
        <w:br/>
        <w:t>img2 = cv2.imread("dataset/diver.jpg")</w:t>
        <w:br/>
        <w:t>img3 = cv2.imread("dataset/crab.jpg")</w:t>
        <w:br/>
        <w:t>img4 = cv2.imread("dataset/fish.jpg")</w:t>
        <w:br/>
        <w:t>mosaic_img = uv.Mosaic_Augmentation([img1, img2, img3, img4], target_height=640, target_width=640)</w:t>
      </w:r>
    </w:p>
    <w:p>
      <w:r>
        <w:br w:type="page"/>
      </w:r>
    </w:p>
    <w:p>
      <w:pPr>
        <w:pStyle w:val="Heading2"/>
      </w:pPr>
      <w:r>
        <w:t>Function 7: Mixup_Augmentation</w:t>
      </w:r>
    </w:p>
    <w:p>
      <w:pPr>
        <w:pStyle w:val="Heading3"/>
      </w:pPr>
      <w:r>
        <w:t>1. Description</w:t>
      </w:r>
    </w:p>
    <w:p>
      <w:r>
        <w:t>This function implements 'Mixup', a technique that generates a weighted combination of two random training images. It prevents the model from being 'too confident' about distinct edges or textures by feeding it a transparent blend of two inputs.</w:t>
      </w:r>
    </w:p>
    <w:p>
      <w:pPr>
        <w:pStyle w:val="Heading3"/>
      </w:pPr>
      <w:r>
        <w:t>2. Parameter Reference</w:t>
      </w:r>
    </w:p>
    <w:p>
      <w:r>
        <w:rPr>
          <w:b/>
        </w:rPr>
        <w:t>image_1 (numpy.ndarray)</w:t>
      </w:r>
      <w:r>
        <w:t xml:space="preserve"> The first source image (Primary).</w:t>
      </w:r>
    </w:p>
    <w:p>
      <w:r>
        <w:rPr>
          <w:b/>
        </w:rPr>
        <w:t>image_2 (numpy.ndarray)</w:t>
      </w:r>
      <w:r>
        <w:t xml:space="preserve"> The second source image (Secondary).</w:t>
      </w:r>
    </w:p>
    <w:p>
      <w:r>
        <w:rPr>
          <w:b/>
        </w:rPr>
        <w:t>mixup_alpha (float)</w:t>
      </w:r>
      <w:r>
        <w:t xml:space="preserve"> The blending weight coefficient.</w:t>
        <w:br/>
        <w:t>Recommendation: 0.2 to 0.4. (0.3 means Image 1 is 30% visible).</w:t>
      </w:r>
    </w:p>
    <w:p>
      <w:pPr>
        <w:pStyle w:val="Heading3"/>
      </w:pPr>
      <w:r>
        <w:t>3. Code Example</w:t>
      </w:r>
    </w:p>
    <w:p>
      <w:pPr>
        <w:pStyle w:val="NoSpacing"/>
      </w:pPr>
      <w:r>
        <w:t>import cv2</w:t>
        <w:br/>
        <w:t>import underwater_vision as uv</w:t>
        <w:br/>
        <w:t>img_a = cv2.imread("dataset/coral.jpg")</w:t>
        <w:br/>
        <w:t>img_b = cv2.imread("dataset/sand.jpg")</w:t>
        <w:br/>
        <w:t>mixed_img = uv.Mixup_Augmentation(img_a, img_b, mixup_alpha=0.3)</w:t>
      </w:r>
    </w:p>
    <w:p>
      <w:r>
        <w:br w:type="page"/>
      </w:r>
    </w:p>
    <w:p>
      <w:pPr>
        <w:pStyle w:val="Heading2"/>
      </w:pPr>
      <w:r>
        <w:t>Function 8: Ripple_Distortion</w:t>
      </w:r>
    </w:p>
    <w:p>
      <w:pPr>
        <w:pStyle w:val="Heading3"/>
      </w:pPr>
      <w:r>
        <w:t>1. Description</w:t>
      </w:r>
    </w:p>
    <w:p>
      <w:r>
        <w:t>This function applies a localized 'Stone-in-the-Pond' distortion effect. It simulates the visual refraction caused by circular ripples on the water surface, forcing the model to recognize objects even when their shapes are warped.</w:t>
      </w:r>
    </w:p>
    <w:p>
      <w:pPr>
        <w:pStyle w:val="Heading3"/>
      </w:pPr>
      <w:r>
        <w:t>2. Parameter Reference</w:t>
      </w:r>
    </w:p>
    <w:p>
      <w:r>
        <w:rPr>
          <w:b/>
        </w:rPr>
        <w:t>input_image (numpy.ndarray)</w:t>
      </w:r>
      <w:r>
        <w:t xml:space="preserve"> The source image array.</w:t>
      </w:r>
    </w:p>
    <w:p>
      <w:r>
        <w:rPr>
          <w:b/>
        </w:rPr>
        <w:t>amplitude (float)</w:t>
      </w:r>
      <w:r>
        <w:t xml:space="preserve"> The strength of the wave height.</w:t>
        <w:br/>
        <w:t>Recommendation: 5.0 to 15.0.</w:t>
      </w:r>
    </w:p>
    <w:p>
      <w:r>
        <w:rPr>
          <w:b/>
        </w:rPr>
        <w:t>frequency (float)</w:t>
      </w:r>
      <w:r>
        <w:t xml:space="preserve"> The number of wave cycles across the image width.</w:t>
        <w:br/>
        <w:t>Recommendation: 10.0 to 20.0.</w:t>
      </w:r>
    </w:p>
    <w:p>
      <w:pPr>
        <w:pStyle w:val="Heading3"/>
      </w:pPr>
      <w:r>
        <w:t>3. Code Example</w:t>
      </w:r>
    </w:p>
    <w:p>
      <w:pPr>
        <w:pStyle w:val="NoSpacing"/>
      </w:pPr>
      <w:r>
        <w:t>import cv2</w:t>
        <w:br/>
        <w:t>import underwater_vision as uv</w:t>
        <w:br/>
        <w:t>image = cv2.imread("dataset/swimming_pool.jpg")</w:t>
        <w:br/>
        <w:t>rippled = uv.Ripple_Distortion(image, amplitude=10.0, frequency=15.0)</w:t>
      </w:r>
    </w:p>
    <w:p>
      <w:r>
        <w:br w:type="page"/>
      </w:r>
    </w:p>
    <w:p>
      <w:pPr>
        <w:pStyle w:val="Heading2"/>
      </w:pPr>
      <w:r>
        <w:t>Function 9: Wave_Distortion</w:t>
      </w:r>
    </w:p>
    <w:p>
      <w:pPr>
        <w:pStyle w:val="Heading3"/>
      </w:pPr>
      <w:r>
        <w:t>1. Description</w:t>
      </w:r>
    </w:p>
    <w:p>
      <w:r>
        <w:t>Similar to Ripple Distortion, this function applies a sine-wave displacement in a linear direction (either strictly Horizontal or Vertical). It simulates 'rolling shutter' effects or the view through consistent ocean swells.</w:t>
      </w:r>
    </w:p>
    <w:p>
      <w:pPr>
        <w:pStyle w:val="Heading3"/>
      </w:pPr>
      <w:r>
        <w:t>2. Parameter Reference</w:t>
      </w:r>
    </w:p>
    <w:p>
      <w:r>
        <w:rPr>
          <w:b/>
        </w:rPr>
        <w:t>input_image (numpy.ndarray)</w:t>
      </w:r>
      <w:r>
        <w:t xml:space="preserve"> The source image array.</w:t>
      </w:r>
    </w:p>
    <w:p>
      <w:r>
        <w:rPr>
          <w:b/>
        </w:rPr>
        <w:t>amplitude (float)</w:t>
      </w:r>
      <w:r>
        <w:t xml:space="preserve"> The maximum pixel displacement.</w:t>
      </w:r>
    </w:p>
    <w:p>
      <w:r>
        <w:rPr>
          <w:b/>
        </w:rPr>
        <w:t>frequency (float)</w:t>
      </w:r>
      <w:r>
        <w:t xml:space="preserve"> How many waves appear across the image.</w:t>
      </w:r>
    </w:p>
    <w:p>
      <w:r>
        <w:rPr>
          <w:b/>
        </w:rPr>
        <w:t>wave_direction (str)</w:t>
      </w:r>
      <w:r>
        <w:t xml:space="preserve"> The direction of the wave. Must be 'horizontal' or 'vertical'.</w:t>
      </w:r>
    </w:p>
    <w:p>
      <w:pPr>
        <w:pStyle w:val="Heading3"/>
      </w:pPr>
      <w:r>
        <w:t>3. Code Example</w:t>
      </w:r>
    </w:p>
    <w:p>
      <w:pPr>
        <w:pStyle w:val="NoSpacing"/>
      </w:pPr>
      <w:r>
        <w:t>import cv2</w:t>
        <w:br/>
        <w:t>import underwater_vision as uv</w:t>
        <w:br/>
        <w:t>image = cv2.imread("dataset/pipeline.jpg")</w:t>
        <w:br/>
        <w:t>wavy_img = uv.Wave_Distortion(image, amplitude=5.0, frequency=25.0, wave_direction="horizontal")</w:t>
      </w:r>
    </w:p>
    <w:p>
      <w:r>
        <w:br w:type="page"/>
      </w:r>
    </w:p>
    <w:p>
      <w:pPr>
        <w:pStyle w:val="Heading2"/>
      </w:pPr>
      <w:r>
        <w:t>Function 10: Bubbles_Overlay</w:t>
      </w:r>
    </w:p>
    <w:p>
      <w:pPr>
        <w:pStyle w:val="Heading3"/>
      </w:pPr>
      <w:r>
        <w:t>1. Description</w:t>
      </w:r>
    </w:p>
    <w:p>
      <w:r>
        <w:t>This function artificially augments the image by drawing realistic-looking bubbles. Bubbles can occlude parts of an object, so training with them teaches the model to ignore these white circular artifacts.</w:t>
      </w:r>
    </w:p>
    <w:p>
      <w:pPr>
        <w:pStyle w:val="Heading3"/>
      </w:pPr>
      <w:r>
        <w:t>2. Parameter Reference</w:t>
      </w:r>
    </w:p>
    <w:p>
      <w:r>
        <w:rPr>
          <w:b/>
        </w:rPr>
        <w:t>input_image (numpy.ndarray)</w:t>
      </w:r>
      <w:r>
        <w:t xml:space="preserve"> The source image array.</w:t>
      </w:r>
    </w:p>
    <w:p>
      <w:r>
        <w:rPr>
          <w:b/>
        </w:rPr>
        <w:t>bubble_count (int)</w:t>
      </w:r>
      <w:r>
        <w:t xml:space="preserve"> The number of bubbles to draw on the image.</w:t>
        <w:br/>
        <w:t>Recommendation: 10 to 30.</w:t>
      </w:r>
    </w:p>
    <w:p>
      <w:pPr>
        <w:pStyle w:val="Heading3"/>
      </w:pPr>
      <w:r>
        <w:t>3. Code Example</w:t>
      </w:r>
    </w:p>
    <w:p>
      <w:pPr>
        <w:pStyle w:val="NoSpacing"/>
      </w:pPr>
      <w:r>
        <w:t>import cv2</w:t>
        <w:br/>
        <w:t>import underwater_vision as uv</w:t>
        <w:br/>
        <w:t>image = cv2.imread("dataset/diver.jpg")</w:t>
        <w:br/>
        <w:t>bubbly_img = uv.Bubbles_Overlay(image, bubble_count=20)</w:t>
      </w:r>
    </w:p>
    <w:p>
      <w:r>
        <w:br w:type="page"/>
      </w:r>
    </w:p>
    <w:p>
      <w:pPr>
        <w:pStyle w:val="Heading2"/>
      </w:pPr>
      <w:r>
        <w:t>Function 11: Caustic_Overlay</w:t>
      </w:r>
    </w:p>
    <w:p>
      <w:pPr>
        <w:pStyle w:val="Heading3"/>
      </w:pPr>
      <w:r>
        <w:t>1. Description</w:t>
      </w:r>
    </w:p>
    <w:p>
      <w:r>
        <w:t>This function simulates 'Optical Caustics,' the bright, web-like patterns of light formed on the ocean floor when sunlight refracts through wavy surface water. It generates these patterns using noise maps and blends them additively.</w:t>
      </w:r>
    </w:p>
    <w:p>
      <w:pPr>
        <w:pStyle w:val="Heading3"/>
      </w:pPr>
      <w:r>
        <w:t>2. Parameter Reference</w:t>
      </w:r>
    </w:p>
    <w:p>
      <w:r>
        <w:rPr>
          <w:b/>
        </w:rPr>
        <w:t>input_image (numpy.ndarray)</w:t>
      </w:r>
      <w:r>
        <w:t xml:space="preserve"> The source image array.</w:t>
      </w:r>
    </w:p>
    <w:p>
      <w:r>
        <w:rPr>
          <w:b/>
        </w:rPr>
        <w:t>blend_strength (float)</w:t>
      </w:r>
      <w:r>
        <w:t xml:space="preserve"> Controls the brightness of the light lines.</w:t>
        <w:br/>
        <w:t>Recommendation: 0.1 to 0.3.</w:t>
      </w:r>
    </w:p>
    <w:p>
      <w:pPr>
        <w:pStyle w:val="Heading3"/>
      </w:pPr>
      <w:r>
        <w:t>3. Code Example</w:t>
      </w:r>
    </w:p>
    <w:p>
      <w:pPr>
        <w:pStyle w:val="NoSpacing"/>
      </w:pPr>
      <w:r>
        <w:t>import cv2</w:t>
        <w:br/>
        <w:t>import underwater_vision as uv</w:t>
        <w:br/>
        <w:t>image = cv2.imread("dataset/deep_water.jpg")</w:t>
        <w:br/>
        <w:t>sunny_img = uv.Caustic_Overlay(image, blend_strength=0.25)</w:t>
      </w:r>
    </w:p>
    <w:p>
      <w:r>
        <w:br w:type="page"/>
      </w:r>
    </w:p>
    <w:p>
      <w:pPr>
        <w:pStyle w:val="Heading2"/>
      </w:pPr>
      <w:r>
        <w:t>Function 12: Debris_Overlay</w:t>
      </w:r>
    </w:p>
    <w:p>
      <w:pPr>
        <w:pStyle w:val="Heading3"/>
      </w:pPr>
      <w:r>
        <w:t>1. Description</w:t>
      </w:r>
    </w:p>
    <w:p>
      <w:r>
        <w:t>This function adds 'Marine Snow' (floating particles) by drawing blurred random dots. This simulates the suspended organic matter often found in turbid water.</w:t>
      </w:r>
    </w:p>
    <w:p>
      <w:pPr>
        <w:pStyle w:val="Heading3"/>
      </w:pPr>
      <w:r>
        <w:t>2. Parameter Reference</w:t>
      </w:r>
    </w:p>
    <w:p>
      <w:r>
        <w:rPr>
          <w:b/>
        </w:rPr>
        <w:t>input_image (numpy.ndarray)</w:t>
      </w:r>
      <w:r>
        <w:t xml:space="preserve"> The source image array.</w:t>
      </w:r>
    </w:p>
    <w:p>
      <w:r>
        <w:rPr>
          <w:b/>
        </w:rPr>
        <w:t>debris_count (int)</w:t>
      </w:r>
      <w:r>
        <w:t xml:space="preserve"> The number of particles to add.</w:t>
        <w:br/>
        <w:t>Recommendation: 50 to 100.</w:t>
      </w:r>
    </w:p>
    <w:p>
      <w:pPr>
        <w:pStyle w:val="Heading3"/>
      </w:pPr>
      <w:r>
        <w:t>3. Code Example</w:t>
      </w:r>
    </w:p>
    <w:p>
      <w:pPr>
        <w:pStyle w:val="NoSpacing"/>
      </w:pPr>
      <w:r>
        <w:t>import cv2</w:t>
        <w:br/>
        <w:t>import underwater_vision as uv</w:t>
        <w:br/>
        <w:t>image = cv2.imread("dataset/dark_water.jpg")</w:t>
        <w:br/>
        <w:t>dirty_img = uv.Debris_Overlay(image, debris_count=50)</w:t>
      </w:r>
    </w:p>
    <w:p>
      <w:r>
        <w:br w:type="page"/>
      </w:r>
    </w:p>
    <w:p>
      <w:pPr>
        <w:pStyle w:val="Heading2"/>
      </w:pPr>
      <w:r>
        <w:t>Function 13: Color_Jitter_Brightness</w:t>
      </w:r>
    </w:p>
    <w:p>
      <w:pPr>
        <w:pStyle w:val="Heading3"/>
      </w:pPr>
      <w:r>
        <w:t>1. Description</w:t>
      </w:r>
    </w:p>
    <w:p>
      <w:r>
        <w:t>This function modifies the brightness of the image by multiplying pixel values by a factor. It simulates varying light conditions underwater.</w:t>
      </w:r>
    </w:p>
    <w:p>
      <w:pPr>
        <w:pStyle w:val="Heading3"/>
      </w:pPr>
      <w:r>
        <w:t>2. Parameter Reference</w:t>
      </w:r>
    </w:p>
    <w:p>
      <w:r>
        <w:rPr>
          <w:b/>
        </w:rPr>
        <w:t>input_image (numpy.ndarray)</w:t>
      </w:r>
      <w:r>
        <w:t xml:space="preserve"> The source image array.</w:t>
      </w:r>
    </w:p>
    <w:p>
      <w:r>
        <w:rPr>
          <w:b/>
        </w:rPr>
        <w:t>brightness_factor (float)</w:t>
      </w:r>
      <w:r>
        <w:t xml:space="preserve"> Factor &lt; 1.0 makes it darker, &gt; 1.0 makes it brighter.</w:t>
        <w:br/>
        <w:t>Recommendation: 0.8 to 1.2.</w:t>
      </w:r>
    </w:p>
    <w:p>
      <w:pPr>
        <w:pStyle w:val="Heading3"/>
      </w:pPr>
      <w:r>
        <w:t>3. Code Example</w:t>
      </w:r>
    </w:p>
    <w:p>
      <w:pPr>
        <w:pStyle w:val="NoSpacing"/>
      </w:pPr>
      <w:r>
        <w:t>import cv2</w:t>
        <w:br/>
        <w:t>import underwater_vision as uv</w:t>
        <w:br/>
        <w:t>image = cv2.imread("dataset/fish.jpg")</w:t>
        <w:br/>
        <w:t>bright_img = uv.Color_Jitter_Brightness(image, brightness_factor=1.2)</w:t>
      </w:r>
    </w:p>
    <w:p>
      <w:r>
        <w:br w:type="page"/>
      </w:r>
    </w:p>
    <w:p>
      <w:pPr>
        <w:pStyle w:val="Heading2"/>
      </w:pPr>
      <w:r>
        <w:t>Function 14: Color_Jitter_Contrast</w:t>
      </w:r>
    </w:p>
    <w:p>
      <w:pPr>
        <w:pStyle w:val="Heading3"/>
      </w:pPr>
      <w:r>
        <w:t>1. Description</w:t>
      </w:r>
    </w:p>
    <w:p>
      <w:r>
        <w:t>This function adjusts the difference between the light and dark areas of an image relative to the mean pixel intensity.</w:t>
      </w:r>
    </w:p>
    <w:p>
      <w:pPr>
        <w:pStyle w:val="Heading3"/>
      </w:pPr>
      <w:r>
        <w:t>2. Parameter Reference</w:t>
      </w:r>
    </w:p>
    <w:p>
      <w:r>
        <w:rPr>
          <w:b/>
        </w:rPr>
        <w:t>input_image (numpy.ndarray)</w:t>
      </w:r>
      <w:r>
        <w:t xml:space="preserve"> The source image array.</w:t>
      </w:r>
    </w:p>
    <w:p>
      <w:r>
        <w:rPr>
          <w:b/>
        </w:rPr>
        <w:t>contrast_factor (float)</w:t>
      </w:r>
      <w:r>
        <w:t xml:space="preserve"> Factor &lt; 1.0 reduces contrast, &gt; 1.0 increases contrast.</w:t>
        <w:br/>
        <w:t>Recommendation: 0.8 to 1.2.</w:t>
      </w:r>
    </w:p>
    <w:p>
      <w:pPr>
        <w:pStyle w:val="Heading3"/>
      </w:pPr>
      <w:r>
        <w:t>3. Code Example</w:t>
      </w:r>
    </w:p>
    <w:p>
      <w:pPr>
        <w:pStyle w:val="NoSpacing"/>
      </w:pPr>
      <w:r>
        <w:t>import cv2</w:t>
        <w:br/>
        <w:t>import underwater_vision as uv</w:t>
        <w:br/>
        <w:t>image = cv2.imread("dataset/fish.jpg")</w:t>
        <w:br/>
        <w:t>contrast_img = uv.Color_Jitter_Contrast(image, contrast_factor=0.9)</w:t>
      </w:r>
    </w:p>
    <w:p>
      <w:r>
        <w:br w:type="page"/>
      </w:r>
    </w:p>
    <w:p>
      <w:pPr>
        <w:pStyle w:val="Heading2"/>
      </w:pPr>
      <w:r>
        <w:t>Function 15: Color_Jitter_Saturation</w:t>
      </w:r>
    </w:p>
    <w:p>
      <w:pPr>
        <w:pStyle w:val="Heading3"/>
      </w:pPr>
      <w:r>
        <w:t>1. Description</w:t>
      </w:r>
    </w:p>
    <w:p>
      <w:r>
        <w:t>This function converts the image to HSV color space and scales the Saturation (S) channel. It simulates how colors can appear washed out or overly vivid underwater.</w:t>
      </w:r>
    </w:p>
    <w:p>
      <w:pPr>
        <w:pStyle w:val="Heading3"/>
      </w:pPr>
      <w:r>
        <w:t>2. Parameter Reference</w:t>
      </w:r>
    </w:p>
    <w:p>
      <w:r>
        <w:rPr>
          <w:b/>
        </w:rPr>
        <w:t>input_image (numpy.ndarray)</w:t>
      </w:r>
      <w:r>
        <w:t xml:space="preserve"> The source image array (BGR).</w:t>
      </w:r>
    </w:p>
    <w:p>
      <w:r>
        <w:rPr>
          <w:b/>
        </w:rPr>
        <w:t>saturation_factor (float)</w:t>
      </w:r>
      <w:r>
        <w:t xml:space="preserve"> Factor &lt; 1.0 desaturates (grayscale), &gt; 1.0 increases saturation.</w:t>
        <w:br/>
        <w:t>Recommendation: 0.5 to 2.0.</w:t>
      </w:r>
    </w:p>
    <w:p>
      <w:pPr>
        <w:pStyle w:val="Heading3"/>
      </w:pPr>
      <w:r>
        <w:t>3. Code Example</w:t>
      </w:r>
    </w:p>
    <w:p>
      <w:pPr>
        <w:pStyle w:val="NoSpacing"/>
      </w:pPr>
      <w:r>
        <w:t>import cv2</w:t>
        <w:br/>
        <w:t>import underwater_vision as uv</w:t>
        <w:br/>
        <w:t>image = cv2.imread("dataset/coral.jpg")</w:t>
        <w:br/>
        <w:t>sat_img = uv.Color_Jitter_Saturation(image, saturation_factor=1.5)</w:t>
      </w:r>
    </w:p>
    <w:p>
      <w:r>
        <w:br w:type="page"/>
      </w:r>
    </w:p>
    <w:p>
      <w:pPr>
        <w:pStyle w:val="Heading2"/>
      </w:pPr>
      <w:r>
        <w:t>Function 16: Color_Jitter_Hue</w:t>
      </w:r>
    </w:p>
    <w:p>
      <w:pPr>
        <w:pStyle w:val="Heading3"/>
      </w:pPr>
      <w:r>
        <w:t>1. Description</w:t>
      </w:r>
    </w:p>
    <w:p>
      <w:r>
        <w:t>This function rotates the color hue in HSV space. It shifts colors along the color wheel, effectively changing the 'tint' of the water.</w:t>
      </w:r>
    </w:p>
    <w:p>
      <w:pPr>
        <w:pStyle w:val="Heading3"/>
      </w:pPr>
      <w:r>
        <w:t>2. Parameter Reference</w:t>
      </w:r>
    </w:p>
    <w:p>
      <w:r>
        <w:rPr>
          <w:b/>
        </w:rPr>
        <w:t>input_image (numpy.ndarray)</w:t>
      </w:r>
      <w:r>
        <w:t xml:space="preserve"> The source image array.</w:t>
      </w:r>
    </w:p>
    <w:p>
      <w:r>
        <w:rPr>
          <w:b/>
        </w:rPr>
        <w:t>hue_shift_value (float)</w:t>
      </w:r>
      <w:r>
        <w:t xml:space="preserve"> The number of degrees to shift the hue.</w:t>
        <w:br/>
        <w:t>Recommendation: -10 to +10.</w:t>
      </w:r>
    </w:p>
    <w:p>
      <w:pPr>
        <w:pStyle w:val="Heading3"/>
      </w:pPr>
      <w:r>
        <w:t>3. Code Example</w:t>
      </w:r>
    </w:p>
    <w:p>
      <w:pPr>
        <w:pStyle w:val="NoSpacing"/>
      </w:pPr>
      <w:r>
        <w:t>import cv2</w:t>
        <w:br/>
        <w:t>import underwater_vision as uv</w:t>
        <w:br/>
        <w:t>image = cv2.imread("dataset/coral.jpg")</w:t>
        <w:br/>
        <w:t>hue_img = uv.Color_Jitter_Hue(image, hue_shift_value=5)</w:t>
      </w:r>
    </w:p>
    <w:p>
      <w:r>
        <w:br w:type="page"/>
      </w:r>
    </w:p>
    <w:p>
      <w:pPr>
        <w:pStyle w:val="Heading2"/>
      </w:pPr>
      <w:r>
        <w:t>Function 17: Attenuate_Channel</w:t>
      </w:r>
    </w:p>
    <w:p>
      <w:pPr>
        <w:pStyle w:val="Heading3"/>
      </w:pPr>
      <w:r>
        <w:t>1. Description</w:t>
      </w:r>
    </w:p>
    <w:p>
      <w:r>
        <w:t>This function simulates the selective absorption of light by water. Red light is absorbed first at shallow depths, followed by Green, then Blue. This function mimics this physics property.</w:t>
      </w:r>
    </w:p>
    <w:p>
      <w:pPr>
        <w:pStyle w:val="Heading3"/>
      </w:pPr>
      <w:r>
        <w:t>2. Parameter Reference</w:t>
      </w:r>
    </w:p>
    <w:p>
      <w:r>
        <w:rPr>
          <w:b/>
        </w:rPr>
        <w:t>input_image (numpy.ndarray)</w:t>
      </w:r>
      <w:r>
        <w:t xml:space="preserve"> The source image array.</w:t>
      </w:r>
    </w:p>
    <w:p>
      <w:r>
        <w:rPr>
          <w:b/>
        </w:rPr>
        <w:t>channel_index (int)</w:t>
      </w:r>
      <w:r>
        <w:t xml:space="preserve"> The channel to darken (0=Blue, 1=Green, 2=Red).</w:t>
      </w:r>
    </w:p>
    <w:p>
      <w:r>
        <w:rPr>
          <w:b/>
        </w:rPr>
        <w:t>attenuation_factor (float)</w:t>
      </w:r>
      <w:r>
        <w:t xml:space="preserve"> How much of the original color remains.</w:t>
        <w:br/>
        <w:t>Recommendation: 0.6 to 0.9.</w:t>
      </w:r>
    </w:p>
    <w:p>
      <w:pPr>
        <w:pStyle w:val="Heading3"/>
      </w:pPr>
      <w:r>
        <w:t>3. Code Example</w:t>
      </w:r>
    </w:p>
    <w:p>
      <w:pPr>
        <w:pStyle w:val="NoSpacing"/>
      </w:pPr>
      <w:r>
        <w:t>import cv2</w:t>
        <w:br/>
        <w:t>import underwater_vision as uv</w:t>
        <w:br/>
        <w:t>image = cv2.imread("dataset/diver.jpg")</w:t>
        <w:br/>
        <w:t>depth_img = uv.Attenuate_Channel(image, channel_index=2, attenuation_factor=0.7)</w:t>
      </w:r>
    </w:p>
    <w:p>
      <w:r>
        <w:br w:type="page"/>
      </w:r>
    </w:p>
    <w:p>
      <w:pPr>
        <w:pStyle w:val="Heading2"/>
      </w:pPr>
      <w:r>
        <w:t>Function 18: Adjust_Gamma</w:t>
      </w:r>
    </w:p>
    <w:p>
      <w:pPr>
        <w:pStyle w:val="Heading3"/>
      </w:pPr>
      <w:r>
        <w:t>1. Description</w:t>
      </w:r>
    </w:p>
    <w:p>
      <w:r>
        <w:t>This function applies non-linear brightness adjustment using a Look-Up Table (LUT). Gamma correction is critical for correcting the lighting of images taken in low-light underwater environments.</w:t>
      </w:r>
    </w:p>
    <w:p>
      <w:pPr>
        <w:pStyle w:val="Heading3"/>
      </w:pPr>
      <w:r>
        <w:t>2. Parameter Reference</w:t>
      </w:r>
    </w:p>
    <w:p>
      <w:r>
        <w:rPr>
          <w:b/>
        </w:rPr>
        <w:t>input_image (numpy.ndarray)</w:t>
      </w:r>
      <w:r>
        <w:t xml:space="preserve"> The source image array.</w:t>
      </w:r>
    </w:p>
    <w:p>
      <w:r>
        <w:rPr>
          <w:b/>
        </w:rPr>
        <w:t>gamma_value (float)</w:t>
      </w:r>
      <w:r>
        <w:t xml:space="preserve"> &lt; 1.0 makes the image lighter, &gt; 1.0 makes it darker.</w:t>
        <w:br/>
        <w:t>Recommendation: 0.8 to 1.2.</w:t>
      </w:r>
    </w:p>
    <w:p>
      <w:pPr>
        <w:pStyle w:val="Heading3"/>
      </w:pPr>
      <w:r>
        <w:t>3. Code Example</w:t>
      </w:r>
    </w:p>
    <w:p>
      <w:pPr>
        <w:pStyle w:val="NoSpacing"/>
      </w:pPr>
      <w:r>
        <w:t>import cv2</w:t>
        <w:br/>
        <w:t>import underwater_vision as uv</w:t>
        <w:br/>
        <w:t>image = cv2.imread("dataset/dark_scene.jpg")</w:t>
        <w:br/>
        <w:t>gamma_img = uv.Adjust_Gamma(image, gamma_value=0.8)</w:t>
      </w:r>
    </w:p>
    <w:p>
      <w:r>
        <w:br w:type="page"/>
      </w:r>
    </w:p>
    <w:p>
      <w:pPr>
        <w:pStyle w:val="Heading2"/>
      </w:pPr>
      <w:r>
        <w:t>Function 19: Add_Haze</w:t>
      </w:r>
    </w:p>
    <w:p>
      <w:pPr>
        <w:pStyle w:val="Heading3"/>
      </w:pPr>
      <w:r>
        <w:t>1. Description</w:t>
      </w:r>
    </w:p>
    <w:p>
      <w:r>
        <w:t>This function blends the image with a pure white layer to simulate low-contrast hazy water, common in turbid environments.</w:t>
      </w:r>
    </w:p>
    <w:p>
      <w:pPr>
        <w:pStyle w:val="Heading3"/>
      </w:pPr>
      <w:r>
        <w:t>2. Parameter Reference</w:t>
      </w:r>
    </w:p>
    <w:p>
      <w:r>
        <w:rPr>
          <w:b/>
        </w:rPr>
        <w:t>input_image (numpy.ndarray)</w:t>
      </w:r>
      <w:r>
        <w:t xml:space="preserve"> The source image array.</w:t>
      </w:r>
    </w:p>
    <w:p>
      <w:r>
        <w:rPr>
          <w:b/>
        </w:rPr>
        <w:t>haze_intensity (float)</w:t>
      </w:r>
      <w:r>
        <w:t xml:space="preserve"> The opacity of the white overlay.</w:t>
        <w:br/>
        <w:t>Recommendation: 0.1 to 0.3.</w:t>
      </w:r>
    </w:p>
    <w:p>
      <w:pPr>
        <w:pStyle w:val="Heading3"/>
      </w:pPr>
      <w:r>
        <w:t>3. Code Example</w:t>
      </w:r>
    </w:p>
    <w:p>
      <w:pPr>
        <w:pStyle w:val="NoSpacing"/>
      </w:pPr>
      <w:r>
        <w:t>import cv2</w:t>
        <w:br/>
        <w:t>import underwater_vision as uv</w:t>
        <w:br/>
        <w:t>image = cv2.imread("dataset/clear.jpg")</w:t>
        <w:br/>
        <w:t>hazy_img = uv.Add_Haze(image, haze_intensity=0.2)</w:t>
      </w:r>
    </w:p>
    <w:p>
      <w:r>
        <w:br w:type="page"/>
      </w:r>
    </w:p>
    <w:p>
      <w:pPr>
        <w:pStyle w:val="Heading2"/>
      </w:pPr>
      <w:r>
        <w:t>Function 20: Add_Fog</w:t>
      </w:r>
    </w:p>
    <w:p>
      <w:pPr>
        <w:pStyle w:val="Heading3"/>
      </w:pPr>
      <w:r>
        <w:t>1. Description</w:t>
      </w:r>
    </w:p>
    <w:p>
      <w:r>
        <w:t>This function adds distance-based fog using an exponential decay formula based on a simulated depth map. It makes objects appear to fade into the distance.</w:t>
      </w:r>
    </w:p>
    <w:p>
      <w:pPr>
        <w:pStyle w:val="Heading3"/>
      </w:pPr>
      <w:r>
        <w:t>2. Parameter Reference</w:t>
      </w:r>
    </w:p>
    <w:p>
      <w:r>
        <w:rPr>
          <w:b/>
        </w:rPr>
        <w:t>input_image (numpy.ndarray)</w:t>
      </w:r>
      <w:r>
        <w:t xml:space="preserve"> The source image array.</w:t>
      </w:r>
    </w:p>
    <w:p>
      <w:r>
        <w:rPr>
          <w:b/>
        </w:rPr>
        <w:t>scattering_coefficient (float)</w:t>
      </w:r>
      <w:r>
        <w:t xml:space="preserve"> Controls how thick the fog is.</w:t>
        <w:br/>
        <w:t>Recommendation: 0.6 to 2.5.</w:t>
      </w:r>
    </w:p>
    <w:p>
      <w:pPr>
        <w:pStyle w:val="Heading3"/>
      </w:pPr>
      <w:r>
        <w:t>3. Code Example</w:t>
      </w:r>
    </w:p>
    <w:p>
      <w:pPr>
        <w:pStyle w:val="NoSpacing"/>
      </w:pPr>
      <w:r>
        <w:t>import cv2</w:t>
        <w:br/>
        <w:t>import underwater_vision as uv</w:t>
        <w:br/>
        <w:t>image = cv2.imread("dataset/wreck.jpg")</w:t>
        <w:br/>
        <w:t>foggy_img = uv.Add_Fog(image, scattering_coefficient=1.5)</w:t>
      </w:r>
    </w:p>
    <w:p>
      <w:r>
        <w:br w:type="page"/>
      </w:r>
    </w:p>
    <w:p>
      <w:pPr>
        <w:pStyle w:val="Heading2"/>
      </w:pPr>
      <w:r>
        <w:t>Function 21: Underwater_Turbidity</w:t>
      </w:r>
    </w:p>
    <w:p>
      <w:pPr>
        <w:pStyle w:val="Heading3"/>
      </w:pPr>
      <w:r>
        <w:t>1. Description</w:t>
      </w:r>
    </w:p>
    <w:p>
      <w:r>
        <w:t>This function multiplies each color channel by specific coefficients to simulate different water types (e.g., Green Algae water vs. Blue Deep water).</w:t>
      </w:r>
    </w:p>
    <w:p>
      <w:pPr>
        <w:pStyle w:val="Heading3"/>
      </w:pPr>
      <w:r>
        <w:t>2. Parameter Reference</w:t>
      </w:r>
    </w:p>
    <w:p>
      <w:r>
        <w:rPr>
          <w:b/>
        </w:rPr>
        <w:t>input_image (numpy.ndarray)</w:t>
      </w:r>
      <w:r>
        <w:t xml:space="preserve"> The source image array.</w:t>
      </w:r>
    </w:p>
    <w:p>
      <w:r>
        <w:rPr>
          <w:b/>
        </w:rPr>
        <w:t>red_attn (float)</w:t>
      </w:r>
      <w:r>
        <w:t xml:space="preserve"> Factor for Red channel (0.0 to 1.0).</w:t>
      </w:r>
    </w:p>
    <w:p>
      <w:r>
        <w:rPr>
          <w:b/>
        </w:rPr>
        <w:t>green_attn (float)</w:t>
      </w:r>
      <w:r>
        <w:t xml:space="preserve"> Factor for Green channel.</w:t>
      </w:r>
    </w:p>
    <w:p>
      <w:r>
        <w:rPr>
          <w:b/>
        </w:rPr>
        <w:t>blue_attn (float)</w:t>
      </w:r>
      <w:r>
        <w:t xml:space="preserve"> Factor for Blue channel.</w:t>
      </w:r>
    </w:p>
    <w:p>
      <w:pPr>
        <w:pStyle w:val="Heading3"/>
      </w:pPr>
      <w:r>
        <w:t>3. Code Example</w:t>
      </w:r>
    </w:p>
    <w:p>
      <w:pPr>
        <w:pStyle w:val="NoSpacing"/>
      </w:pPr>
      <w:r>
        <w:t>import cv2</w:t>
        <w:br/>
        <w:t>import underwater_vision as uv</w:t>
        <w:br/>
        <w:t>image = cv2.imread("dataset/pool.jpg")</w:t>
        <w:br/>
        <w:t>turbid_img = uv.Underwater_Turbidity(image, red_attn=0.5, green_attn=0.8, blue_attn=0.9)</w:t>
      </w:r>
    </w:p>
    <w:p>
      <w:r>
        <w:br w:type="page"/>
      </w:r>
    </w:p>
    <w:p>
      <w:pPr>
        <w:pStyle w:val="Heading2"/>
      </w:pPr>
      <w:r>
        <w:t>Function 22: Scattering_Blur</w:t>
      </w:r>
    </w:p>
    <w:p>
      <w:pPr>
        <w:pStyle w:val="Heading3"/>
      </w:pPr>
      <w:r>
        <w:t>1. Description</w:t>
      </w:r>
    </w:p>
    <w:p>
      <w:r>
        <w:t>This function applies Gaussian Blur to simulate the scattering of light rays by suspended particles, which softens sharp edges in underwater photography.</w:t>
      </w:r>
    </w:p>
    <w:p>
      <w:pPr>
        <w:pStyle w:val="Heading3"/>
      </w:pPr>
      <w:r>
        <w:t>2. Parameter Reference</w:t>
      </w:r>
    </w:p>
    <w:p>
      <w:r>
        <w:rPr>
          <w:b/>
        </w:rPr>
        <w:t>input_image (numpy.ndarray)</w:t>
      </w:r>
      <w:r>
        <w:t xml:space="preserve"> The source image array.</w:t>
      </w:r>
    </w:p>
    <w:p>
      <w:r>
        <w:rPr>
          <w:b/>
        </w:rPr>
        <w:t>sigma_value (float)</w:t>
      </w:r>
      <w:r>
        <w:t xml:space="preserve"> The strength of the blur.</w:t>
        <w:br/>
        <w:t>Recommendation: 0.5 to 2.0.</w:t>
      </w:r>
    </w:p>
    <w:p>
      <w:pPr>
        <w:pStyle w:val="Heading3"/>
      </w:pPr>
      <w:r>
        <w:t>3. Code Example</w:t>
      </w:r>
    </w:p>
    <w:p>
      <w:pPr>
        <w:pStyle w:val="NoSpacing"/>
      </w:pPr>
      <w:r>
        <w:t>import cv2</w:t>
        <w:br/>
        <w:t>import underwater_vision as uv</w:t>
        <w:br/>
        <w:t>image = cv2.imread("dataset/sharp.jpg")</w:t>
        <w:br/>
        <w:t>blurred_img = uv.Scattering_Blur(image, sigma_value=1.5)</w:t>
      </w:r>
    </w:p>
    <w:p>
      <w:r>
        <w:br w:type="page"/>
      </w:r>
    </w:p>
    <w:p>
      <w:pPr>
        <w:pStyle w:val="Heading2"/>
      </w:pPr>
      <w:r>
        <w:t>Function 23: Multi_Color_Space_Fusion</w:t>
      </w:r>
    </w:p>
    <w:p>
      <w:pPr>
        <w:pStyle w:val="Heading3"/>
      </w:pPr>
      <w:r>
        <w:t>1. Description</w:t>
      </w:r>
    </w:p>
    <w:p>
      <w:r>
        <w:t>This function converts the image to HSV and LAB color spaces, fuses the Value (V) and Lightness (L) channels, and recombines them. This balances contrast closer to human perception.</w:t>
      </w:r>
    </w:p>
    <w:p>
      <w:pPr>
        <w:pStyle w:val="Heading3"/>
      </w:pPr>
      <w:r>
        <w:t>2. Parameter Reference</w:t>
      </w:r>
    </w:p>
    <w:p>
      <w:r>
        <w:rPr>
          <w:b/>
        </w:rPr>
        <w:t>input_image (numpy.ndarray)</w:t>
      </w:r>
      <w:r>
        <w:t xml:space="preserve"> The source image array.</w:t>
        <w:br/>
        <w:t>Constraint: Must be a valid BGR image.</w:t>
      </w:r>
    </w:p>
    <w:p>
      <w:pPr>
        <w:pStyle w:val="Heading3"/>
      </w:pPr>
      <w:r>
        <w:t>3. Code Example</w:t>
      </w:r>
    </w:p>
    <w:p>
      <w:pPr>
        <w:pStyle w:val="NoSpacing"/>
      </w:pPr>
      <w:r>
        <w:t>import cv2</w:t>
        <w:br/>
        <w:t>import underwater_vision as uv</w:t>
        <w:br/>
        <w:t>image = cv2.imread("dataset/raw_capture.jpg")</w:t>
        <w:br/>
        <w:t>fused_img = uv.Multi_Color_Space_Fusion(image)</w:t>
      </w:r>
    </w:p>
    <w:p>
      <w:r>
        <w:br w:type="page"/>
      </w:r>
    </w:p>
    <w:p>
      <w:pPr>
        <w:pStyle w:val="Heading2"/>
      </w:pPr>
      <w:r>
        <w:t>Function 24: Channel_wise_Multi_scale</w:t>
      </w:r>
    </w:p>
    <w:p>
      <w:pPr>
        <w:pStyle w:val="Heading3"/>
      </w:pPr>
      <w:r>
        <w:t>1. Description</w:t>
      </w:r>
    </w:p>
    <w:p>
      <w:r>
        <w:t>This function applies unsharp masking at 3 different scales (sigma=1, 2, 4) to recover high-frequency details lost due to underwater blur.</w:t>
      </w:r>
    </w:p>
    <w:p>
      <w:pPr>
        <w:pStyle w:val="Heading3"/>
      </w:pPr>
      <w:r>
        <w:t>2. Parameter Reference</w:t>
      </w:r>
    </w:p>
    <w:p>
      <w:r>
        <w:rPr>
          <w:b/>
        </w:rPr>
        <w:t>input_image (numpy.ndarray)</w:t>
      </w:r>
      <w:r>
        <w:t xml:space="preserve"> The source image array.</w:t>
        <w:br/>
        <w:t>Constraint: Must be a valid BGR image.</w:t>
      </w:r>
    </w:p>
    <w:p>
      <w:pPr>
        <w:pStyle w:val="Heading3"/>
      </w:pPr>
      <w:r>
        <w:t>3. Code Example</w:t>
      </w:r>
    </w:p>
    <w:p>
      <w:pPr>
        <w:pStyle w:val="NoSpacing"/>
      </w:pPr>
      <w:r>
        <w:t>import cv2</w:t>
        <w:br/>
        <w:t>import underwater_vision as uv</w:t>
        <w:br/>
        <w:t>image = cv2.imread("dataset/blurred.jpg")</w:t>
        <w:br/>
        <w:t>sharpened_img = uv.Channel_wise_Multi_scale(image)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ourier New" w:hAnsi="Courier New"/>
      <w:sz w:val="2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